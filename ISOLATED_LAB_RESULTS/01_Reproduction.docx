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PAX_BROK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PAX_BROKER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