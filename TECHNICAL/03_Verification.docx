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PAX_BROK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BROK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