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Pax Brok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Pax Brok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