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Pax Broker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**Pax Broker**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