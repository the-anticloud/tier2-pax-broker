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2026-10-02T08:48:28.023550Z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64af9b8d4b931c051b756ed6d261b48d730fe8575dc0050c28934042e379b8e9 |</w:t>
      </w:r>
    </w:p>
    <w:p>
      <w:r>
        <w:t>| Timestamp UTC | 2026-10-02T08:48:28.023550Z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