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2026-10-02T08:48:28.986532Z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bd968017270623ec29f6ae3644e96d5b661d14f23782ecb80a7ff5b7b0aced0c |</w:t>
      </w:r>
    </w:p>
    <w:p>
      <w:r>
        <w:t>| Timestamp UTC | 2026-10-02T08:48:28.986532Z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