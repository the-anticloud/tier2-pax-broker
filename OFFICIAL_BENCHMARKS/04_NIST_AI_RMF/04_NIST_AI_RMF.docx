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2026-10-02T08:48:18.701038Z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0c784867878dc182c86822a655f9f3af0490e76256c8e2fd05d1b289bae27f86 |</w:t>
      </w:r>
    </w:p>
    <w:p>
      <w:r>
        <w:t>| Timestamp UTC | 2026-10-02T08:48:18.701038Z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