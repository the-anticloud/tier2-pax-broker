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2026-10-02T08:48:26.978178Z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a3f37d66df8ab8950f131eb69db4dee30a32274a672cff8f2431df54fdee45b7 |</w:t>
      </w:r>
    </w:p>
    <w:p>
      <w:r>
        <w:t>| Timestamp UTC | 2026-10-02T08:48:26.978178Z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