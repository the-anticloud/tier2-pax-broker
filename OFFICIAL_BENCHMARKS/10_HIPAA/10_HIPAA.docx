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2026-10-02T08:48:21.684938Z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e3c9f43d135de8bd8e8dc684e983b1467a7a26a0c78a03b25b468fa08e3457c4 |</w:t>
      </w:r>
    </w:p>
    <w:p>
      <w:r>
        <w:t>| Timestamp UTC | 2026-10-02T08:48:21.684938Z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