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2026-10-02T08:48:23.610167Z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95eb17c9089015ea09d95e5b02526850f0129f9ae738b9536adba7e19483ee7d |</w:t>
      </w:r>
    </w:p>
    <w:p>
      <w:r>
        <w:t>| Timestamp UTC | 2026-10-02T08:48:23.610167Z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