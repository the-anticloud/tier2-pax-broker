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2026-10-02T08:48:24.017026Z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0c9378e55a376597a8aa36e68072fb07c91e8618d8a33776eb3856a137a765e8 |</w:t>
      </w:r>
    </w:p>
    <w:p>
      <w:r>
        <w:t>| Timestamp UTC | 2026-10-02T08:48:24.017026Z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