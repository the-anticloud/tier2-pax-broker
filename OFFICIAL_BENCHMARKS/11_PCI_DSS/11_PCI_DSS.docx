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2026-10-02T08:48:22.038774Z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1e080314684df86ba2f301d0490eabac0c1614a519c9bf071b5d67bd75bbfbed |</w:t>
      </w:r>
    </w:p>
    <w:p>
      <w:r>
        <w:t>| Timestamp UTC | 2026-10-02T08:48:22.038774Z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