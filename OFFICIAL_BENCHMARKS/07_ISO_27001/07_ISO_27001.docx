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2026-10-02T08:48:20.554165Z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0f263bc724a3a9b58c841cca30aa1496c2d99b4f9ba60b83903acb02d91075cf |</w:t>
      </w:r>
    </w:p>
    <w:p>
      <w:r>
        <w:t>| Timestamp UTC | 2026-10-02T08:48:20.554165Z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