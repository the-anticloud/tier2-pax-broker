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2026-10-02T08:48:19.173776Z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4efe5e0d339c7574189e7c9bc4667a93a04b614b0f299bf17e67d02568c6a4fd |</w:t>
      </w:r>
    </w:p>
    <w:p>
      <w:r>
        <w:t>| Timestamp UTC | 2026-10-02T08:48:19.173776Z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