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2026-10-02T08:48:28.537762Z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d87c0b5681541e1215f88eaf7a156e0e5996304afb38b514eae42d69cd865e3a |</w:t>
      </w:r>
    </w:p>
    <w:p>
      <w:r>
        <w:t>| Timestamp UTC | 2026-10-02T08:48:28.537762Z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