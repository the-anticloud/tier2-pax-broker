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2026-10-02T08:48:27.317278Z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7477c62d3b8ca5b886c9fe81cf35473d012b1265712852a9d64620c12dc462fa |</w:t>
      </w:r>
    </w:p>
    <w:p>
      <w:r>
        <w:t>| Timestamp UTC | 2026-10-02T08:48:27.317278Z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