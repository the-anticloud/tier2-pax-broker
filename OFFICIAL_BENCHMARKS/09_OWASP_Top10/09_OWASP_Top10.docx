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2026-10-02T08:48:21.198651Z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1df436ffb7a12b6f90f0fb23ddbbca00d3c6740817180949153765106699c37f |</w:t>
      </w:r>
    </w:p>
    <w:p>
      <w:r>
        <w:t>| Timestamp UTC | 2026-10-02T08:48:21.198651Z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