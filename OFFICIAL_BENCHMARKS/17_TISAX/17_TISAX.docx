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2026-10-02T08:48:24.453059Z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552b96d04155c8208d95c840bd40b0a504b7736f575ad1e2dbea8eebcb5d1ac4 |</w:t>
      </w:r>
    </w:p>
    <w:p>
      <w:r>
        <w:t>| Timestamp UTC | 2026-10-02T08:48:24.453059Z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