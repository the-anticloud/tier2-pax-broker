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2026-10-02T08:48:17.721895Z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5d63977293e36d4a304364f0616b21e2b8ce808e4bcf0279175084dd34d21bf4 |</w:t>
      </w:r>
    </w:p>
    <w:p>
      <w:r>
        <w:t>| Timestamp UTC | 2026-10-02T08:48:17.721895Z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