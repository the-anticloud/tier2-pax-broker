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2026-10-02T08:48:20.862039Z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3813a5f7ccc26cc5310837f4a18385d3a28b405f0f779971f691a740630c2342 |</w:t>
      </w:r>
    </w:p>
    <w:p>
      <w:r>
        <w:t>| Timestamp UTC | 2026-10-02T08:48:20.862039Z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