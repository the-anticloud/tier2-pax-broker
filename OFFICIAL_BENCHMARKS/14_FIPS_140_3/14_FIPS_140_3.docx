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2026-10-02T08:48:23.172122Z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c0b782afbc58147cd58fb05c35f6924e20df35b6c7130d107bb6b7bae45089eb |</w:t>
      </w:r>
    </w:p>
    <w:p>
      <w:r>
        <w:t>| Timestamp UTC | 2026-10-02T08:48:23.172122Z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