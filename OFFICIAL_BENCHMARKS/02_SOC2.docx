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PAX_BROKER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