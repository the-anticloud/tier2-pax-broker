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2026-10-02T08:48:22.846302Z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515bc4a1edfb952380d736c62ddd1aaf02af3b2ebe544c4c17e5ec85c6233a46 |</w:t>
      </w:r>
    </w:p>
    <w:p>
      <w:r>
        <w:t>| Timestamp UTC | 2026-10-02T08:48:22.846302Z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