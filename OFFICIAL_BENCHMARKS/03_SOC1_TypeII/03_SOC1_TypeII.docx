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2026-10-02T08:48:18.324657Z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ce8f757e94513fe41ce3a5c03d1299e4eef90aff25de7f64e951bc3753ee2127 |</w:t>
      </w:r>
    </w:p>
    <w:p>
      <w:r>
        <w:t>| Timestamp UTC | 2026-10-02T08:48:18.324657Z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