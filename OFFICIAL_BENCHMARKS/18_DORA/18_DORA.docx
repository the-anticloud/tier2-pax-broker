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2026-10-02T08:48:25.039760Z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d444f70ad6206124612ef60bb9ae52effcd7f7ee30773fb0891335568f6de20e |</w:t>
      </w:r>
    </w:p>
    <w:p>
      <w:r>
        <w:t>| Timestamp UTC | 2026-10-02T08:48:25.039760Z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