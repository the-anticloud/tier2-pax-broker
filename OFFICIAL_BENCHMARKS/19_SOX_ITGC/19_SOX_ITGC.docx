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2026-10-02T08:48:26.109801Z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7b47d9216b772f3d69155b0173ea709abd902a671a7fbdeee951c093d36165c1 |</w:t>
      </w:r>
    </w:p>
    <w:p>
      <w:r>
        <w:t>| Timestamp UTC | 2026-10-02T08:48:26.109801Z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