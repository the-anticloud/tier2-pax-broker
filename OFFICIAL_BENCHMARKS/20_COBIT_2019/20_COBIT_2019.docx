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2026-10-02T08:48:26.629047Z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f6ddae1e27800fbcb5d988abcd86f51262fc046e194a5779a03d3938a661cd35 |</w:t>
      </w:r>
    </w:p>
    <w:p>
      <w:r>
        <w:t>| Timestamp UTC | 2026-10-02T08:48:26.629047Z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