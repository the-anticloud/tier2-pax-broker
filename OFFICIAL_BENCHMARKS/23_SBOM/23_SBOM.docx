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2026-10-02T08:48:27.714215Z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23a17c89b1884ed3bae548b9233b5d57622af48523f029b681ad47de12e811e3 |</w:t>
      </w:r>
    </w:p>
    <w:p>
      <w:r>
        <w:t>| Timestamp UTC | 2026-10-02T08:48:27.714215Z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