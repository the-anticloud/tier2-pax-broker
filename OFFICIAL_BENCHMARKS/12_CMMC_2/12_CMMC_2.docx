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2026-10-02T08:48:22.440533Z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7928f44a9ee36e199bedade9b8aa7a071f021b55b20362be61aa9b8c79ee762b |</w:t>
      </w:r>
    </w:p>
    <w:p>
      <w:r>
        <w:t>| Timestamp UTC | 2026-10-02T08:48:22.440533Z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