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2026-10-02T08:48:20.038926Z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fd6b85c85cfed216e86c0ec5fcc2034909d787b26ec6cc24b8143a9331cbec44 |</w:t>
      </w:r>
    </w:p>
    <w:p>
      <w:r>
        <w:t>| Timestamp UTC | 2026-10-02T08:48:20.038926Z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