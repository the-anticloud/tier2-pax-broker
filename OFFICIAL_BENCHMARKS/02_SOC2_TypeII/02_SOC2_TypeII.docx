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2026-10-02T08:48:18.010299Z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ef68fa59224fabf63bb22e0664325c84c296cca6e8cb8fae9164453748f12867 |</w:t>
      </w:r>
    </w:p>
    <w:p>
      <w:r>
        <w:t>| Timestamp UTC | 2026-10-02T08:48:18.010299Z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